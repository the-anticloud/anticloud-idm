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2026-10-02T09:39:44.390129Z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165903e4d958fa6cb59f232309e7660fe2a677af10fc38f9cdd92dcc4c2c7aa0 |</w:t>
      </w:r>
    </w:p>
    <w:p>
      <w:r>
        <w:t>| Timestamp UTC | 2026-10-02T09:39:44.390129Z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