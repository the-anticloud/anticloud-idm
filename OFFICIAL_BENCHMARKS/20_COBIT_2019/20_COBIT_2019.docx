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2026-10-02T09:39:49.508370Z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0cab19112bf3c9c82abdfc080d8af0241bcc5d28bfac844b772cdf1487474196 |</w:t>
      </w:r>
    </w:p>
    <w:p>
      <w:r>
        <w:t>| Timestamp UTC | 2026-10-02T09:39:49.508370Z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