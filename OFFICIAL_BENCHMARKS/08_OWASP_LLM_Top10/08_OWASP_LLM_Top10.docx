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2026-10-02T09:39:46.308520Z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1bd7f61def369ef58cc720b23a033cf56ac1ecc92d05e8bb2be94ee90f367a72 |</w:t>
      </w:r>
    </w:p>
    <w:p>
      <w:r>
        <w:t>| Timestamp UTC | 2026-10-02T09:39:46.308520Z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