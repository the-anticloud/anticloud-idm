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2026-10-02T09:39:45.161210Z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24a4070762b53d7a9569d6661099d79ddc5f7c1cce6701fcce98ae06530b81f2 |</w:t>
      </w:r>
    </w:p>
    <w:p>
      <w:r>
        <w:t>| Timestamp UTC | 2026-10-02T09:39:45.161210Z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