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2026-10-02T09:39:46.065141Z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68b82474fc39e729dab117cbb9bfa9f056a97e6c396bdce8131288a10443281c |</w:t>
      </w:r>
    </w:p>
    <w:p>
      <w:r>
        <w:t>| Timestamp UTC | 2026-10-02T09:39:46.065141Z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