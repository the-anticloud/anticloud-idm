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2026-10-02T09:39:49.827217Z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ab524217c1f5ac95e9ec349d15e24df67536fc8059fd237f2dac70b87381a3ce |</w:t>
      </w:r>
    </w:p>
    <w:p>
      <w:r>
        <w:t>| Timestamp UTC | 2026-10-02T09:39:49.827217Z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