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2026-10-02T09:39:48.717208Z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5f5f544bf7c7ca02ef5ee46b60193f1b25960c83387226e8d71999c05d4e1b73 |</w:t>
      </w:r>
    </w:p>
    <w:p>
      <w:r>
        <w:t>| Timestamp UTC | 2026-10-02T09:39:48.717208Z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