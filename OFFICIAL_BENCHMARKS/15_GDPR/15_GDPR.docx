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2026-10-02T09:39:47.977404Z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02e3fe99fe8343fda10eeadabd76d7d91d565ecfa0149f1f8082f879d8319203 |</w:t>
      </w:r>
    </w:p>
    <w:p>
      <w:r>
        <w:t>| Timestamp UTC | 2026-10-02T09:39:47.977404Z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