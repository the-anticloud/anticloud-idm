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2026-10-02T09:39:47.288665Z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d9ae5aed7e72d0814bf0709fdc8b85f865c0742dbd859329eff43e06ad5596a9 |</w:t>
      </w:r>
    </w:p>
    <w:p>
      <w:r>
        <w:t>| Timestamp UTC | 2026-10-02T09:39:47.288665Z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