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2026-10-02T09:39:44.664482Z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94f15eb4cfff99381b5174b6108e6bd97d042842ba1be2a0736faa0637df4390 |</w:t>
      </w:r>
    </w:p>
    <w:p>
      <w:r>
        <w:t>| Timestamp UTC | 2026-10-02T09:39:44.664482Z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