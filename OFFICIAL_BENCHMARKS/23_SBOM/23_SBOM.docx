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2026-10-02T09:39:50.247571Z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873e220b80dfdd87bd8e4e9a3dae56c511a29c48dae0f3bd9c564b36c643139f |</w:t>
      </w:r>
    </w:p>
    <w:p>
      <w:r>
        <w:t>| Timestamp UTC | 2026-10-02T09:39:50.247571Z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