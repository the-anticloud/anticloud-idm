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2026-10-02T09:39:47.722546Z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315b37c9ad3a3bd88b00b42af552fc4b1e69f5df03ae9b8a11ed7ce0a3919278 |</w:t>
      </w:r>
    </w:p>
    <w:p>
      <w:r>
        <w:t>| Timestamp UTC | 2026-10-02T09:39:47.722546Z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