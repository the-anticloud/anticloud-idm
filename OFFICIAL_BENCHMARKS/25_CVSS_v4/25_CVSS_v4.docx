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2026-10-02T09:39:50.614879Z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6e64f3bbfc68461861cc2889f0e22c1671e74b0aa78f0ae3d35188b9bcda9aed |</w:t>
      </w:r>
    </w:p>
    <w:p>
      <w:r>
        <w:t>| Timestamp UTC | 2026-10-02T09:39:50.614879Z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