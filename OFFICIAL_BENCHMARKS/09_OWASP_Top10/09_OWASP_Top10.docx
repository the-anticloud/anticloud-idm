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2026-10-02T09:39:46.639495Z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ecf42a0f479eac6fd60b7391a08a56ee4d17dde303edfec510dc186765f75974 |</w:t>
      </w:r>
    </w:p>
    <w:p>
      <w:r>
        <w:t>| Timestamp UTC | 2026-10-02T09:39:46.639495Z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