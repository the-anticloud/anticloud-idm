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2026-10-02T09:39:44.914348Z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35225fd1d266878efd1a4c39c7c5565d74857eeb9d3067e75a107999064758b8 |</w:t>
      </w:r>
    </w:p>
    <w:p>
      <w:r>
        <w:t>| Timestamp UTC | 2026-10-02T09:39:44.914348Z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