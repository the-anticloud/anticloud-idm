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2026-10-02T09:39:45.713574Z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6f355867a934efa8128f8c6d533ce7214115a2e74262e593044c1bfe2f88b8d1 |</w:t>
      </w:r>
    </w:p>
    <w:p>
      <w:r>
        <w:t>| Timestamp UTC | 2026-10-02T09:39:45.713574Z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