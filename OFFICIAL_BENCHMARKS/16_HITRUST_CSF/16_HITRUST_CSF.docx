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2026-10-02T09:39:48.193286Z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6b1a71a6c92d80f76565ca5f96874f83047e8d6759c21431a60a38e5c87b9f80 |</w:t>
      </w:r>
    </w:p>
    <w:p>
      <w:r>
        <w:t>| Timestamp UTC | 2026-10-02T09:39:48.193286Z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