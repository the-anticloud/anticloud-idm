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2026-10-02T09:39:47.500061Z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721c03699bf293b5d24c8db7c7cb9780806cbad3ac0604b9f5506ce2e8f10c75 |</w:t>
      </w:r>
    </w:p>
    <w:p>
      <w:r>
        <w:t>| Timestamp UTC | 2026-10-02T09:39:47.500061Z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