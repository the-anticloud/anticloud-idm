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2026-10-02T09:39:50.414478Z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8723d99a0cac98bd9435f5e6aa0b114c29add8250dffccd0d06aed3fb9016ec4 |</w:t>
      </w:r>
    </w:p>
    <w:p>
      <w:r>
        <w:t>| Timestamp UTC | 2026-10-02T09:39:50.414478Z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