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2026-10-02T09:39:48.932597Z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e688573d74cabbd4b5a18a6b54f24b8aa1f9544d2246f7427cdaa4c8583b5785 |</w:t>
      </w:r>
    </w:p>
    <w:p>
      <w:r>
        <w:t>| Timestamp UTC | 2026-10-02T09:39:48.932597Z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