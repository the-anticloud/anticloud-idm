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2026-10-02T09:39:49.156984Z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536733a0660e6f318aa746d22bb79be41b3ebef2434f1beea25b0f617ef950c9 |</w:t>
      </w:r>
    </w:p>
    <w:p>
      <w:r>
        <w:t>| Timestamp UTC | 2026-10-02T09:39:49.156984Z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