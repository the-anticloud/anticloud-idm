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2026-10-02T09:39:46.831394Z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8e0d73b0559b375523f208b40ac5437fe207873f01a81330699f673a98e6727d |</w:t>
      </w:r>
    </w:p>
    <w:p>
      <w:r>
        <w:t>| Timestamp UTC | 2026-10-02T09:39:46.831394Z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