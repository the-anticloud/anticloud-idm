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2026-10-02T09:39:50.880728Z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100b94256afc20c437e2a3e66ef5076f5dd784d0bf75bbad0dd6667e60295edf |</w:t>
      </w:r>
    </w:p>
    <w:p>
      <w:r>
        <w:t>| Timestamp UTC | 2026-10-02T09:39:50.880728Z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