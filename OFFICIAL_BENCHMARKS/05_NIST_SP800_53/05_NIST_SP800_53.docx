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2026-10-02T09:39:45.435057Z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5d8e5fb61c2c3199b3b72c85a36ad88564f2ebf5e91271e6c3e7c1436ee80384 |</w:t>
      </w:r>
    </w:p>
    <w:p>
      <w:r>
        <w:t>| Timestamp UTC | 2026-10-02T09:39:45.435057Z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